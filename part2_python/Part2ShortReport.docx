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4DD0" w14:textId="77777777" w:rsidR="006F7228" w:rsidRDefault="00000000">
      <w:pPr>
        <w:pStyle w:val="Title"/>
      </w:pPr>
      <w:r>
        <w:t>Part 2 Python Traffic Analytics Report</w:t>
      </w:r>
    </w:p>
    <w:p w14:paraId="557CEA2B" w14:textId="742DF7B0" w:rsidR="00847516" w:rsidRDefault="00000000">
      <w:r>
        <w:t>I</w:t>
      </w:r>
      <w:r w:rsidR="00080CB7">
        <w:t xml:space="preserve"> have</w:t>
      </w:r>
      <w:r>
        <w:t xml:space="preserve"> used Python to clean the traffic data, add useful features and create three charts. I also made a small command-line application. The results show that average traffic is higher during the day and on weekdays.</w:t>
      </w:r>
    </w:p>
    <w:p w14:paraId="34306A02" w14:textId="77777777" w:rsidR="00847516" w:rsidRDefault="00000000">
      <w:pPr>
        <w:pStyle w:val="Heading1"/>
      </w:pPr>
      <w:r>
        <w:t xml:space="preserve">Task 1: Data Pipeline Construction </w:t>
      </w:r>
    </w:p>
    <w:p w14:paraId="405FA844" w14:textId="77777777" w:rsidR="00847516" w:rsidRDefault="00000000">
      <w:r>
        <w:t>The original CSV had 48204 rows and 9 columns. I checked that the required columns were present before cleaning the data. I made category text consistent, converted dates and numbers, and checked for missing or invalid values.</w:t>
      </w:r>
    </w:p>
    <w:p w14:paraId="30C714DE" w14:textId="77777777" w:rsidR="00847516" w:rsidRDefault="00000000">
      <w:r>
        <w:t>I removed 17 exact duplicate rows. I replaced 10 temperature readings of 0 Kelvin and one rainfall reading above 9000 mm. For each replacement, I used the median of valid readings from the same calendar month across all years. This left 48187 rows and 9 columns in traffic_cleaned.csv.</w:t>
      </w:r>
    </w:p>
    <w:p w14:paraId="60784C28" w14:textId="77777777" w:rsidR="00847516" w:rsidRDefault="00000000">
      <w:r>
        <w:t>Each cleaning step writes its own log message. Warning messages s</w:t>
      </w:r>
      <w:r w:rsidR="009343D8">
        <w:t xml:space="preserve"> </w:t>
      </w:r>
      <w:r>
        <w:t>how how many rows changed and why. The script checks the cleaned data before saving it.</w:t>
      </w:r>
    </w:p>
    <w:p w14:paraId="020E8DA0" w14:textId="77777777" w:rsidR="00847516" w:rsidRDefault="00000000">
      <w:pPr>
        <w:pStyle w:val="Heading1"/>
      </w:pPr>
      <w:r>
        <w:t xml:space="preserve">Task 2: Feature Engineering </w:t>
      </w:r>
    </w:p>
    <w:p w14:paraId="035BE69B" w14:textId="77777777" w:rsidR="00847516" w:rsidRDefault="00000000">
      <w:r>
        <w:t>I added the hour, day of week and weekend indicator. I used sine and cosine to encode the hour so that 23:00 and 00:00 are close in the cycle. I also added weather-category columns and rain and snow indicators</w:t>
      </w:r>
      <w:r w:rsidR="00FD165D">
        <w:t xml:space="preserve">. </w:t>
      </w:r>
      <w:r>
        <w:t>I scaled temperature and rainfall to values between 0 and 1. I used the 25th and 75th percentiles of traffic volume to create three traffic categories. Low is at or below 1192.5, Medium is above 1192.5 and at or below 4933, and High is above 4933.</w:t>
      </w:r>
    </w:p>
    <w:p w14:paraId="77AA739E" w14:textId="77777777" w:rsidR="00847516" w:rsidRDefault="00000000">
      <w:r>
        <w:t xml:space="preserve">These categories describe lower and higher traffic volume in this dataset. They do not measure road congestion directly. The saved feature dataset has 48187 rows and 30 columns. </w:t>
      </w:r>
    </w:p>
    <w:p w14:paraId="612264C8" w14:textId="77777777" w:rsidR="00847516" w:rsidRDefault="00000000">
      <w:pPr>
        <w:pStyle w:val="Heading1"/>
      </w:pPr>
      <w:r>
        <w:t>Task 3: Visualise Traffic Patterns</w:t>
      </w:r>
    </w:p>
    <w:p w14:paraId="7F81290A" w14:textId="77777777" w:rsidR="00847516" w:rsidRDefault="00626D5F">
      <w:r>
        <w:t>As instructed, I saved three Matplotlib charts: traffic by hour, weekday and weekend traffic, and traffic by weather category.</w:t>
      </w:r>
    </w:p>
    <w:p w14:paraId="1910636A" w14:textId="77777777" w:rsidR="00847516" w:rsidRDefault="00000000">
      <w:r>
        <w:t>The hourly chart shows the lowest average traffic at 03:00, with 371.09 vehicles. The highest average is at 16:00, with 5663.76 vehicles. Traffic rises quickly in the morning and stays higher during the day.</w:t>
      </w:r>
      <w:r w:rsidR="004A688E">
        <w:t xml:space="preserve"> </w:t>
      </w:r>
      <w:r>
        <w:t>Weekday average traffic is 3533.29, compared with 2570.70 on weekends. The difference is 962.59. This may reflect work and school travel, but the chart alone cannot show the reason.</w:t>
      </w:r>
    </w:p>
    <w:p w14:paraId="24C299E0" w14:textId="77777777" w:rsidR="00847516" w:rsidRDefault="00000000">
      <w:r>
        <w:t>Clouds has the highest weather-category average at 3617.99. Squall has the lowest at 2061.75, but there are only 4 Squall records. Smoke also has few records, with 20 observations. Small groups need careful interpretation.</w:t>
      </w:r>
    </w:p>
    <w:p w14:paraId="5895DAF9" w14:textId="77777777" w:rsidR="00847516" w:rsidRDefault="00000000">
      <w:pPr>
        <w:pStyle w:val="Heading1"/>
      </w:pPr>
      <w:r>
        <w:t>Task 4: Build a Mini Traffic Analytics Application</w:t>
      </w:r>
    </w:p>
    <w:p w14:paraId="07FE6FEE" w14:textId="77777777" w:rsidR="00847516" w:rsidRDefault="00000000">
      <w:r>
        <w:t>The application supports three commands. Users can query a specific date and time, find traffic above a chosen threshold, or compare weekdays and weekends. The chosen threshold is separate from the traffic-category percentiles.</w:t>
      </w:r>
    </w:p>
    <w:p w14:paraId="4718BF66" w14:textId="77777777" w:rsidR="00847516" w:rsidRDefault="00000000">
      <w:r>
        <w:t>I t</w:t>
      </w:r>
      <w:r w:rsidR="00B86E2D">
        <w:t xml:space="preserve">have </w:t>
      </w:r>
      <w:r>
        <w:t>ested all three commands. The date query returned traffic volume 5545 for 2012-10-02 at 09:00:00. The high-traffic query listed records above 7000. The day comparison matched the chart averages. Invalid dates and non-numeric thresholds gave clear ERROR messages without a traceback and returned exit code 1.</w:t>
      </w:r>
    </w:p>
    <w:p w14:paraId="1B737FE7" w14:textId="77777777" w:rsidR="00847516" w:rsidRDefault="00000000">
      <w:pPr>
        <w:pStyle w:val="Heading1"/>
      </w:pPr>
      <w:r>
        <w:t>Task 5: GitHub and Reproducibility</w:t>
      </w:r>
    </w:p>
    <w:p w14:paraId="38FE7E36" w14:textId="77777777" w:rsidR="00847516" w:rsidRDefault="00000000">
      <w:r>
        <w:t>I saved the work in separate Git commits for each completed coding task. The README explains the folder structure, required packages, script order and application commands. It also explains logging to the console and pipeline.log. INFO shows normal steps, WARNING shows recoverable data issues, ERROR shows failures, and DEBUG shows internal calculations when enabled.</w:t>
      </w:r>
    </w:p>
    <w:p w14:paraId="163CA76D" w14:textId="77777777" w:rsidR="00847516" w:rsidRDefault="00000000">
      <w:pPr>
        <w:pStyle w:val="Heading1"/>
      </w:pPr>
      <w:r>
        <w:t>Limits of the findings</w:t>
      </w:r>
    </w:p>
    <w:p w14:paraId="2FEFB0DA" w14:textId="77777777" w:rsidR="00847516" w:rsidRDefault="00000000">
      <w:r>
        <w:t xml:space="preserve">The averages use all cleaned records. Some timestamps have more than one weather record, so the averages are based on records rather than unique hours. There are also gaps in the original data. Weather averages may reflect differences in time of day or season. These results show patterns, but do not prove that weather causes </w:t>
      </w:r>
      <w:r w:rsidR="00E7330B">
        <w:t>congestion</w:t>
      </w:r>
      <w:r>
        <w:t>.</w:t>
      </w:r>
    </w:p>
    <w:sectPr w:rsidR="00847516"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577467">
    <w:abstractNumId w:val="8"/>
  </w:num>
  <w:num w:numId="2" w16cid:durableId="308948928">
    <w:abstractNumId w:val="6"/>
  </w:num>
  <w:num w:numId="3" w16cid:durableId="302321546">
    <w:abstractNumId w:val="5"/>
  </w:num>
  <w:num w:numId="4" w16cid:durableId="389040254">
    <w:abstractNumId w:val="4"/>
  </w:num>
  <w:num w:numId="5" w16cid:durableId="1679964349">
    <w:abstractNumId w:val="7"/>
  </w:num>
  <w:num w:numId="6" w16cid:durableId="204946920">
    <w:abstractNumId w:val="3"/>
  </w:num>
  <w:num w:numId="7" w16cid:durableId="834953517">
    <w:abstractNumId w:val="2"/>
  </w:num>
  <w:num w:numId="8" w16cid:durableId="1757359758">
    <w:abstractNumId w:val="1"/>
  </w:num>
  <w:num w:numId="9" w16cid:durableId="97317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CB7"/>
    <w:rsid w:val="001233C6"/>
    <w:rsid w:val="0015074B"/>
    <w:rsid w:val="001E0B02"/>
    <w:rsid w:val="0029639D"/>
    <w:rsid w:val="00326F90"/>
    <w:rsid w:val="004301F1"/>
    <w:rsid w:val="004A688E"/>
    <w:rsid w:val="00626D5F"/>
    <w:rsid w:val="006F7228"/>
    <w:rsid w:val="00847516"/>
    <w:rsid w:val="00920CEC"/>
    <w:rsid w:val="009343D8"/>
    <w:rsid w:val="00A25D74"/>
    <w:rsid w:val="00AA1D8D"/>
    <w:rsid w:val="00B47730"/>
    <w:rsid w:val="00B86E2D"/>
    <w:rsid w:val="00CB0664"/>
    <w:rsid w:val="00D57F17"/>
    <w:rsid w:val="00E318F5"/>
    <w:rsid w:val="00E7330B"/>
    <w:rsid w:val="00F10F6B"/>
    <w:rsid w:val="00FC693F"/>
    <w:rsid w:val="00FD16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DC789"/>
  <w14:defaultImageDpi w14:val="300"/>
  <w15:docId w15:val="{4344ADA2-7DCE-44FA-AA54-F2A4ECE4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2 Traffic Analytics Report</dc:title>
  <dc:subject>Methodology and findings</dc:subject>
  <dc:creator/>
  <cp:keywords/>
  <dc:description/>
  <cp:lastModifiedBy>SHAH KOMAL</cp:lastModifiedBy>
  <cp:revision>14</cp:revision>
  <dcterms:created xsi:type="dcterms:W3CDTF">2013-12-23T23:15:00Z</dcterms:created>
  <dcterms:modified xsi:type="dcterms:W3CDTF">2026-10-12T12:24:00Z</dcterms:modified>
  <cp:category/>
</cp:coreProperties>
</file>